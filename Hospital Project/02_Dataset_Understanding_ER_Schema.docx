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0659" w14:textId="77777777" w:rsidR="00BF3A6A" w:rsidRDefault="00000000">
      <w:pPr>
        <w:jc w:val="center"/>
      </w:pPr>
      <w:r>
        <w:rPr>
          <w:b/>
          <w:color w:val="104060"/>
          <w:sz w:val="40"/>
        </w:rPr>
        <w:t>Dataset Understanding &amp; ER Schema</w:t>
      </w:r>
    </w:p>
    <w:p w14:paraId="68F5515B" w14:textId="77777777" w:rsidR="00BF3A6A" w:rsidRDefault="00000000">
      <w:pPr>
        <w:jc w:val="center"/>
      </w:pPr>
      <w:r>
        <w:rPr>
          <w:i/>
          <w:color w:val="5A5A5A"/>
          <w:sz w:val="22"/>
        </w:rPr>
        <w:t>Healthcare relational data model, grain, keys, dependencies, and messy-data design</w:t>
      </w:r>
    </w:p>
    <w:p w14:paraId="263F05C6" w14:textId="77777777" w:rsidR="00BF3A6A" w:rsidRDefault="00BF3A6A"/>
    <w:p w14:paraId="5ACD3E1E" w14:textId="77777777" w:rsidR="00BF3A6A" w:rsidRDefault="00000000">
      <w:pPr>
        <w:pStyle w:val="Heading1"/>
      </w:pPr>
      <w:r>
        <w:t>1. Dataset Scale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016"/>
        <w:gridCol w:w="6048"/>
      </w:tblGrid>
      <w:tr w:rsidR="00BF3A6A" w14:paraId="0E4CA022" w14:textId="77777777">
        <w:trPr>
          <w:jc w:val="center"/>
        </w:trPr>
        <w:tc>
          <w:tcPr>
            <w:tcW w:w="2448" w:type="dxa"/>
            <w:shd w:val="clear" w:color="auto" w:fill="D9EAF7"/>
          </w:tcPr>
          <w:p w14:paraId="0ED4DFCA" w14:textId="77777777" w:rsidR="00BF3A6A" w:rsidRDefault="00000000">
            <w:r>
              <w:rPr>
                <w:b/>
                <w:sz w:val="16"/>
              </w:rPr>
              <w:t>File/Table</w:t>
            </w:r>
          </w:p>
        </w:tc>
        <w:tc>
          <w:tcPr>
            <w:tcW w:w="2016" w:type="dxa"/>
            <w:shd w:val="clear" w:color="auto" w:fill="D9EAF7"/>
          </w:tcPr>
          <w:p w14:paraId="179A0886" w14:textId="77777777" w:rsidR="00BF3A6A" w:rsidRDefault="00000000">
            <w:r>
              <w:rPr>
                <w:b/>
                <w:sz w:val="16"/>
              </w:rPr>
              <w:t>Approx. Size</w:t>
            </w:r>
          </w:p>
        </w:tc>
        <w:tc>
          <w:tcPr>
            <w:tcW w:w="6048" w:type="dxa"/>
            <w:shd w:val="clear" w:color="auto" w:fill="D9EAF7"/>
          </w:tcPr>
          <w:p w14:paraId="0B45C2BE" w14:textId="77777777" w:rsidR="00BF3A6A" w:rsidRDefault="00000000">
            <w:r>
              <w:rPr>
                <w:b/>
                <w:sz w:val="16"/>
              </w:rPr>
              <w:t>Purpose</w:t>
            </w:r>
          </w:p>
        </w:tc>
      </w:tr>
      <w:tr w:rsidR="00BF3A6A" w14:paraId="007E3AD6" w14:textId="77777777">
        <w:trPr>
          <w:jc w:val="center"/>
        </w:trPr>
        <w:tc>
          <w:tcPr>
            <w:tcW w:w="2448" w:type="dxa"/>
          </w:tcPr>
          <w:p w14:paraId="2CA7F92B" w14:textId="77777777" w:rsidR="00BF3A6A" w:rsidRDefault="00000000">
            <w:r>
              <w:rPr>
                <w:sz w:val="16"/>
              </w:rPr>
              <w:t>patients_raw</w:t>
            </w:r>
          </w:p>
        </w:tc>
        <w:tc>
          <w:tcPr>
            <w:tcW w:w="2016" w:type="dxa"/>
          </w:tcPr>
          <w:p w14:paraId="430E9EAB" w14:textId="77777777" w:rsidR="00BF3A6A" w:rsidRDefault="00000000">
            <w:r>
              <w:rPr>
                <w:sz w:val="16"/>
              </w:rPr>
              <w:t>12,090 rows</w:t>
            </w:r>
          </w:p>
        </w:tc>
        <w:tc>
          <w:tcPr>
            <w:tcW w:w="6048" w:type="dxa"/>
          </w:tcPr>
          <w:p w14:paraId="22E9DADE" w14:textId="77777777" w:rsidR="00BF3A6A" w:rsidRDefault="00000000">
            <w:r>
              <w:rPr>
                <w:sz w:val="16"/>
              </w:rPr>
              <w:t>Patient master with 90 intentional duplicate master records</w:t>
            </w:r>
          </w:p>
        </w:tc>
      </w:tr>
      <w:tr w:rsidR="00BF3A6A" w14:paraId="661C3C5D" w14:textId="77777777">
        <w:trPr>
          <w:jc w:val="center"/>
        </w:trPr>
        <w:tc>
          <w:tcPr>
            <w:tcW w:w="2448" w:type="dxa"/>
          </w:tcPr>
          <w:p w14:paraId="05A3E276" w14:textId="77777777" w:rsidR="00BF3A6A" w:rsidRDefault="00000000">
            <w:r>
              <w:rPr>
                <w:sz w:val="16"/>
              </w:rPr>
              <w:t>admissions_raw</w:t>
            </w:r>
          </w:p>
        </w:tc>
        <w:tc>
          <w:tcPr>
            <w:tcW w:w="2016" w:type="dxa"/>
          </w:tcPr>
          <w:p w14:paraId="7B337D9D" w14:textId="77777777" w:rsidR="00BF3A6A" w:rsidRDefault="00000000">
            <w:r>
              <w:rPr>
                <w:sz w:val="16"/>
              </w:rPr>
              <w:t>30,130 rows</w:t>
            </w:r>
          </w:p>
        </w:tc>
        <w:tc>
          <w:tcPr>
            <w:tcW w:w="6048" w:type="dxa"/>
          </w:tcPr>
          <w:p w14:paraId="0166F6F1" w14:textId="77777777" w:rsidR="00BF3A6A" w:rsidRDefault="00000000">
            <w:r>
              <w:rPr>
                <w:sz w:val="16"/>
              </w:rPr>
              <w:t>Admission-level fact table with duplicate admissions and orphan patient IDs</w:t>
            </w:r>
          </w:p>
        </w:tc>
      </w:tr>
      <w:tr w:rsidR="00BF3A6A" w14:paraId="648D8D5D" w14:textId="77777777">
        <w:trPr>
          <w:jc w:val="center"/>
        </w:trPr>
        <w:tc>
          <w:tcPr>
            <w:tcW w:w="2448" w:type="dxa"/>
          </w:tcPr>
          <w:p w14:paraId="64449A32" w14:textId="77777777" w:rsidR="00BF3A6A" w:rsidRDefault="00000000">
            <w:r>
              <w:rPr>
                <w:sz w:val="16"/>
              </w:rPr>
              <w:t>treatments_raw</w:t>
            </w:r>
          </w:p>
        </w:tc>
        <w:tc>
          <w:tcPr>
            <w:tcW w:w="2016" w:type="dxa"/>
          </w:tcPr>
          <w:p w14:paraId="36DC505F" w14:textId="77777777" w:rsidR="00BF3A6A" w:rsidRDefault="00000000">
            <w:r>
              <w:rPr>
                <w:sz w:val="16"/>
              </w:rPr>
              <w:t>90,160 rows</w:t>
            </w:r>
          </w:p>
        </w:tc>
        <w:tc>
          <w:tcPr>
            <w:tcW w:w="6048" w:type="dxa"/>
          </w:tcPr>
          <w:p w14:paraId="3D042F0B" w14:textId="77777777" w:rsidR="00BF3A6A" w:rsidRDefault="00000000">
            <w:r>
              <w:rPr>
                <w:sz w:val="16"/>
              </w:rPr>
              <w:t>Treatment/procedure level fact table with cost outliers and missing costs</w:t>
            </w:r>
          </w:p>
        </w:tc>
      </w:tr>
      <w:tr w:rsidR="00BF3A6A" w14:paraId="1FDFDF79" w14:textId="77777777">
        <w:trPr>
          <w:jc w:val="center"/>
        </w:trPr>
        <w:tc>
          <w:tcPr>
            <w:tcW w:w="2448" w:type="dxa"/>
          </w:tcPr>
          <w:p w14:paraId="257516DB" w14:textId="77777777" w:rsidR="00BF3A6A" w:rsidRDefault="00000000">
            <w:r>
              <w:rPr>
                <w:sz w:val="16"/>
              </w:rPr>
              <w:t>billing_claims_raw</w:t>
            </w:r>
          </w:p>
        </w:tc>
        <w:tc>
          <w:tcPr>
            <w:tcW w:w="2016" w:type="dxa"/>
          </w:tcPr>
          <w:p w14:paraId="17FAA2E2" w14:textId="77777777" w:rsidR="00BF3A6A" w:rsidRDefault="00000000">
            <w:r>
              <w:rPr>
                <w:sz w:val="16"/>
              </w:rPr>
              <w:t>30,080 rows</w:t>
            </w:r>
          </w:p>
        </w:tc>
        <w:tc>
          <w:tcPr>
            <w:tcW w:w="6048" w:type="dxa"/>
          </w:tcPr>
          <w:p w14:paraId="05476AFB" w14:textId="77777777" w:rsidR="00BF3A6A" w:rsidRDefault="00000000">
            <w:r>
              <w:rPr>
                <w:sz w:val="16"/>
              </w:rPr>
              <w:t>Billing and payer fact table with claim-status inconsistencies</w:t>
            </w:r>
          </w:p>
        </w:tc>
      </w:tr>
      <w:tr w:rsidR="00BF3A6A" w14:paraId="22E125C5" w14:textId="77777777">
        <w:trPr>
          <w:jc w:val="center"/>
        </w:trPr>
        <w:tc>
          <w:tcPr>
            <w:tcW w:w="2448" w:type="dxa"/>
          </w:tcPr>
          <w:p w14:paraId="6A8CF8F3" w14:textId="77777777" w:rsidR="00BF3A6A" w:rsidRDefault="00000000">
            <w:r>
              <w:rPr>
                <w:sz w:val="16"/>
              </w:rPr>
              <w:t>pharmacy_orders_raw</w:t>
            </w:r>
          </w:p>
        </w:tc>
        <w:tc>
          <w:tcPr>
            <w:tcW w:w="2016" w:type="dxa"/>
          </w:tcPr>
          <w:p w14:paraId="3D3773DE" w14:textId="77777777" w:rsidR="00BF3A6A" w:rsidRDefault="00000000">
            <w:r>
              <w:rPr>
                <w:sz w:val="16"/>
              </w:rPr>
              <w:t>70,090 rows</w:t>
            </w:r>
          </w:p>
        </w:tc>
        <w:tc>
          <w:tcPr>
            <w:tcW w:w="6048" w:type="dxa"/>
          </w:tcPr>
          <w:p w14:paraId="1364F394" w14:textId="77777777" w:rsidR="00BF3A6A" w:rsidRDefault="00000000">
            <w:r>
              <w:rPr>
                <w:sz w:val="16"/>
              </w:rPr>
              <w:t>Medication order lines with missing amounts</w:t>
            </w:r>
          </w:p>
        </w:tc>
      </w:tr>
      <w:tr w:rsidR="00BF3A6A" w14:paraId="4D5B5836" w14:textId="77777777">
        <w:trPr>
          <w:jc w:val="center"/>
        </w:trPr>
        <w:tc>
          <w:tcPr>
            <w:tcW w:w="2448" w:type="dxa"/>
          </w:tcPr>
          <w:p w14:paraId="3272C877" w14:textId="77777777" w:rsidR="00BF3A6A" w:rsidRDefault="00000000">
            <w:r>
              <w:rPr>
                <w:sz w:val="16"/>
              </w:rPr>
              <w:t>lab_results_raw</w:t>
            </w:r>
          </w:p>
        </w:tc>
        <w:tc>
          <w:tcPr>
            <w:tcW w:w="2016" w:type="dxa"/>
          </w:tcPr>
          <w:p w14:paraId="78814529" w14:textId="77777777" w:rsidR="00BF3A6A" w:rsidRDefault="00000000">
            <w:r>
              <w:rPr>
                <w:sz w:val="16"/>
              </w:rPr>
              <w:t>60,000 rows</w:t>
            </w:r>
          </w:p>
        </w:tc>
        <w:tc>
          <w:tcPr>
            <w:tcW w:w="6048" w:type="dxa"/>
          </w:tcPr>
          <w:p w14:paraId="12471E1F" w14:textId="77777777" w:rsidR="00BF3A6A" w:rsidRDefault="00000000">
            <w:r>
              <w:rPr>
                <w:sz w:val="16"/>
              </w:rPr>
              <w:t>Lab test events with missing values and critical/abnormal flags</w:t>
            </w:r>
          </w:p>
        </w:tc>
      </w:tr>
      <w:tr w:rsidR="00BF3A6A" w14:paraId="39CE9B75" w14:textId="77777777">
        <w:trPr>
          <w:jc w:val="center"/>
        </w:trPr>
        <w:tc>
          <w:tcPr>
            <w:tcW w:w="2448" w:type="dxa"/>
          </w:tcPr>
          <w:p w14:paraId="4453FE5C" w14:textId="77777777" w:rsidR="00BF3A6A" w:rsidRDefault="00000000">
            <w:r>
              <w:rPr>
                <w:sz w:val="16"/>
              </w:rPr>
              <w:t>followups_raw</w:t>
            </w:r>
          </w:p>
        </w:tc>
        <w:tc>
          <w:tcPr>
            <w:tcW w:w="2016" w:type="dxa"/>
          </w:tcPr>
          <w:p w14:paraId="6551FB18" w14:textId="77777777" w:rsidR="00BF3A6A" w:rsidRDefault="00000000">
            <w:r>
              <w:rPr>
                <w:sz w:val="16"/>
              </w:rPr>
              <w:t>30,000 rows</w:t>
            </w:r>
          </w:p>
        </w:tc>
        <w:tc>
          <w:tcPr>
            <w:tcW w:w="6048" w:type="dxa"/>
          </w:tcPr>
          <w:p w14:paraId="151AA23C" w14:textId="77777777" w:rsidR="00BF3A6A" w:rsidRDefault="00000000">
            <w:r>
              <w:rPr>
                <w:sz w:val="16"/>
              </w:rPr>
              <w:t>Post-discharge follow-up tracking</w:t>
            </w:r>
          </w:p>
        </w:tc>
      </w:tr>
      <w:tr w:rsidR="00BF3A6A" w14:paraId="1F72E48D" w14:textId="77777777">
        <w:trPr>
          <w:jc w:val="center"/>
        </w:trPr>
        <w:tc>
          <w:tcPr>
            <w:tcW w:w="2448" w:type="dxa"/>
          </w:tcPr>
          <w:p w14:paraId="462EB22B" w14:textId="77777777" w:rsidR="00BF3A6A" w:rsidRDefault="00000000">
            <w:r>
              <w:rPr>
                <w:sz w:val="16"/>
              </w:rPr>
              <w:t>doctors, departments, hospitals</w:t>
            </w:r>
          </w:p>
        </w:tc>
        <w:tc>
          <w:tcPr>
            <w:tcW w:w="2016" w:type="dxa"/>
          </w:tcPr>
          <w:p w14:paraId="0875ED39" w14:textId="77777777" w:rsidR="00BF3A6A" w:rsidRDefault="00000000">
            <w:r>
              <w:rPr>
                <w:sz w:val="16"/>
              </w:rPr>
              <w:t>Reference dimensions</w:t>
            </w:r>
          </w:p>
        </w:tc>
        <w:tc>
          <w:tcPr>
            <w:tcW w:w="6048" w:type="dxa"/>
          </w:tcPr>
          <w:p w14:paraId="2F1A4FC4" w14:textId="77777777" w:rsidR="00BF3A6A" w:rsidRDefault="00000000">
            <w:r>
              <w:rPr>
                <w:sz w:val="16"/>
              </w:rPr>
              <w:t>Used for joins, rollups, and performance analysis</w:t>
            </w:r>
          </w:p>
        </w:tc>
      </w:tr>
    </w:tbl>
    <w:p w14:paraId="15B6C09A" w14:textId="77777777" w:rsidR="00BF3A6A" w:rsidRDefault="00BF3A6A"/>
    <w:p w14:paraId="1F07A372" w14:textId="77777777" w:rsidR="00BF3A6A" w:rsidRDefault="00000000">
      <w:pPr>
        <w:pStyle w:val="Heading1"/>
      </w:pPr>
      <w:r>
        <w:t>2. ER Schema Diagram</w:t>
      </w:r>
    </w:p>
    <w:p w14:paraId="03161B8B" w14:textId="77777777" w:rsidR="00BF3A6A" w:rsidRDefault="00000000">
      <w:r>
        <w:rPr>
          <w:noProof/>
        </w:rPr>
        <w:drawing>
          <wp:inline distT="0" distB="0" distL="0" distR="0" wp14:anchorId="31507440" wp14:editId="76887ED5">
            <wp:extent cx="6492240" cy="35927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sche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9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4FC8" w14:textId="77777777" w:rsidR="00BF3A6A" w:rsidRDefault="00000000">
      <w:r>
        <w:t>The model follows an analytical star-like design with admissions as the central fact table. Clinical, financial, pharmacy, lab, and follow-up records connect back to admissions and patients.</w:t>
      </w:r>
    </w:p>
    <w:p w14:paraId="52A06C8C" w14:textId="77777777" w:rsidR="00BF3A6A" w:rsidRDefault="00000000">
      <w:pPr>
        <w:pStyle w:val="Heading1"/>
      </w:pPr>
      <w:r>
        <w:t>3. Primary Grain of Each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920"/>
      </w:tblGrid>
      <w:tr w:rsidR="00BF3A6A" w14:paraId="448FC779" w14:textId="77777777">
        <w:trPr>
          <w:jc w:val="center"/>
        </w:trPr>
        <w:tc>
          <w:tcPr>
            <w:tcW w:w="2448" w:type="dxa"/>
            <w:shd w:val="clear" w:color="auto" w:fill="D9EAF7"/>
          </w:tcPr>
          <w:p w14:paraId="6F710CDF" w14:textId="77777777" w:rsidR="00BF3A6A" w:rsidRDefault="00000000">
            <w:r>
              <w:rPr>
                <w:b/>
                <w:sz w:val="16"/>
              </w:rPr>
              <w:t>Table</w:t>
            </w:r>
          </w:p>
        </w:tc>
        <w:tc>
          <w:tcPr>
            <w:tcW w:w="7920" w:type="dxa"/>
            <w:shd w:val="clear" w:color="auto" w:fill="D9EAF7"/>
          </w:tcPr>
          <w:p w14:paraId="5F07AD4A" w14:textId="77777777" w:rsidR="00BF3A6A" w:rsidRDefault="00000000">
            <w:r>
              <w:rPr>
                <w:b/>
                <w:sz w:val="16"/>
              </w:rPr>
              <w:t>Grain</w:t>
            </w:r>
          </w:p>
        </w:tc>
      </w:tr>
      <w:tr w:rsidR="00BF3A6A" w14:paraId="0F1E4E22" w14:textId="77777777">
        <w:trPr>
          <w:jc w:val="center"/>
        </w:trPr>
        <w:tc>
          <w:tcPr>
            <w:tcW w:w="2448" w:type="dxa"/>
          </w:tcPr>
          <w:p w14:paraId="5AE453C2" w14:textId="77777777" w:rsidR="00BF3A6A" w:rsidRDefault="00000000">
            <w:r>
              <w:rPr>
                <w:sz w:val="16"/>
              </w:rPr>
              <w:t>patients</w:t>
            </w:r>
          </w:p>
        </w:tc>
        <w:tc>
          <w:tcPr>
            <w:tcW w:w="7920" w:type="dxa"/>
          </w:tcPr>
          <w:p w14:paraId="046E1B69" w14:textId="77777777" w:rsidR="00BF3A6A" w:rsidRDefault="00000000">
            <w:r>
              <w:rPr>
                <w:sz w:val="16"/>
              </w:rPr>
              <w:t>One row per patient master record. Duplicate patient codes exist intentionally.</w:t>
            </w:r>
          </w:p>
        </w:tc>
      </w:tr>
      <w:tr w:rsidR="00BF3A6A" w14:paraId="7E7286AD" w14:textId="77777777">
        <w:trPr>
          <w:jc w:val="center"/>
        </w:trPr>
        <w:tc>
          <w:tcPr>
            <w:tcW w:w="2448" w:type="dxa"/>
          </w:tcPr>
          <w:p w14:paraId="18A830AA" w14:textId="77777777" w:rsidR="00BF3A6A" w:rsidRDefault="00000000">
            <w:r>
              <w:rPr>
                <w:sz w:val="16"/>
              </w:rPr>
              <w:t>admissions</w:t>
            </w:r>
          </w:p>
        </w:tc>
        <w:tc>
          <w:tcPr>
            <w:tcW w:w="7920" w:type="dxa"/>
          </w:tcPr>
          <w:p w14:paraId="075FBA16" w14:textId="77777777" w:rsidR="00BF3A6A" w:rsidRDefault="00000000">
            <w:r>
              <w:rPr>
                <w:sz w:val="16"/>
              </w:rPr>
              <w:t>One row per hospital admission. This is the main analytical grain.</w:t>
            </w:r>
          </w:p>
        </w:tc>
      </w:tr>
      <w:tr w:rsidR="00BF3A6A" w14:paraId="7B10757C" w14:textId="77777777">
        <w:trPr>
          <w:jc w:val="center"/>
        </w:trPr>
        <w:tc>
          <w:tcPr>
            <w:tcW w:w="2448" w:type="dxa"/>
          </w:tcPr>
          <w:p w14:paraId="0AA58CE4" w14:textId="77777777" w:rsidR="00BF3A6A" w:rsidRDefault="00000000">
            <w:r>
              <w:rPr>
                <w:sz w:val="16"/>
              </w:rPr>
              <w:t>treatments</w:t>
            </w:r>
          </w:p>
        </w:tc>
        <w:tc>
          <w:tcPr>
            <w:tcW w:w="7920" w:type="dxa"/>
          </w:tcPr>
          <w:p w14:paraId="0C1ACBFE" w14:textId="77777777" w:rsidR="00BF3A6A" w:rsidRDefault="00000000">
            <w:r>
              <w:rPr>
                <w:sz w:val="16"/>
              </w:rPr>
              <w:t>One row per treatment/procedure performed during an admission.</w:t>
            </w:r>
          </w:p>
        </w:tc>
      </w:tr>
      <w:tr w:rsidR="00BF3A6A" w14:paraId="20253555" w14:textId="77777777">
        <w:trPr>
          <w:jc w:val="center"/>
        </w:trPr>
        <w:tc>
          <w:tcPr>
            <w:tcW w:w="2448" w:type="dxa"/>
          </w:tcPr>
          <w:p w14:paraId="41780850" w14:textId="77777777" w:rsidR="00BF3A6A" w:rsidRDefault="00000000">
            <w:r>
              <w:rPr>
                <w:sz w:val="16"/>
              </w:rPr>
              <w:t>billing_claims</w:t>
            </w:r>
          </w:p>
        </w:tc>
        <w:tc>
          <w:tcPr>
            <w:tcW w:w="7920" w:type="dxa"/>
          </w:tcPr>
          <w:p w14:paraId="34E3BF0D" w14:textId="77777777" w:rsidR="00BF3A6A" w:rsidRDefault="00000000">
            <w:r>
              <w:rPr>
                <w:sz w:val="16"/>
              </w:rPr>
              <w:t>One billing/claim record per admission with intentional duplicate rows and claim-status mismatch.</w:t>
            </w:r>
          </w:p>
        </w:tc>
      </w:tr>
      <w:tr w:rsidR="00BF3A6A" w14:paraId="75B3C906" w14:textId="77777777">
        <w:trPr>
          <w:jc w:val="center"/>
        </w:trPr>
        <w:tc>
          <w:tcPr>
            <w:tcW w:w="2448" w:type="dxa"/>
          </w:tcPr>
          <w:p w14:paraId="4E7BCF07" w14:textId="77777777" w:rsidR="00BF3A6A" w:rsidRDefault="00000000">
            <w:r>
              <w:rPr>
                <w:sz w:val="16"/>
              </w:rPr>
              <w:t>pharmacy_orders</w:t>
            </w:r>
          </w:p>
        </w:tc>
        <w:tc>
          <w:tcPr>
            <w:tcW w:w="7920" w:type="dxa"/>
          </w:tcPr>
          <w:p w14:paraId="7EC20E84" w14:textId="77777777" w:rsidR="00BF3A6A" w:rsidRDefault="00000000">
            <w:r>
              <w:rPr>
                <w:sz w:val="16"/>
              </w:rPr>
              <w:t>One medicine order line per admission.</w:t>
            </w:r>
          </w:p>
        </w:tc>
      </w:tr>
      <w:tr w:rsidR="00BF3A6A" w14:paraId="6F70C2F6" w14:textId="77777777">
        <w:trPr>
          <w:jc w:val="center"/>
        </w:trPr>
        <w:tc>
          <w:tcPr>
            <w:tcW w:w="2448" w:type="dxa"/>
          </w:tcPr>
          <w:p w14:paraId="0D33DAC0" w14:textId="77777777" w:rsidR="00BF3A6A" w:rsidRDefault="00000000">
            <w:r>
              <w:rPr>
                <w:sz w:val="16"/>
              </w:rPr>
              <w:lastRenderedPageBreak/>
              <w:t>lab_results</w:t>
            </w:r>
          </w:p>
        </w:tc>
        <w:tc>
          <w:tcPr>
            <w:tcW w:w="7920" w:type="dxa"/>
          </w:tcPr>
          <w:p w14:paraId="195BBD10" w14:textId="77777777" w:rsidR="00BF3A6A" w:rsidRDefault="00000000">
            <w:r>
              <w:rPr>
                <w:sz w:val="16"/>
              </w:rPr>
              <w:t>One lab test result per admission and patient.</w:t>
            </w:r>
          </w:p>
        </w:tc>
      </w:tr>
      <w:tr w:rsidR="00BF3A6A" w14:paraId="53DA88BD" w14:textId="77777777">
        <w:trPr>
          <w:jc w:val="center"/>
        </w:trPr>
        <w:tc>
          <w:tcPr>
            <w:tcW w:w="2448" w:type="dxa"/>
          </w:tcPr>
          <w:p w14:paraId="53F44164" w14:textId="77777777" w:rsidR="00BF3A6A" w:rsidRDefault="00000000">
            <w:r>
              <w:rPr>
                <w:sz w:val="16"/>
              </w:rPr>
              <w:t>followups</w:t>
            </w:r>
          </w:p>
        </w:tc>
        <w:tc>
          <w:tcPr>
            <w:tcW w:w="7920" w:type="dxa"/>
          </w:tcPr>
          <w:p w14:paraId="5C7D7411" w14:textId="77777777" w:rsidR="00BF3A6A" w:rsidRDefault="00000000">
            <w:r>
              <w:rPr>
                <w:sz w:val="16"/>
              </w:rPr>
              <w:t>One follow-up tracking record per admission.</w:t>
            </w:r>
          </w:p>
        </w:tc>
      </w:tr>
    </w:tbl>
    <w:p w14:paraId="01BCAF54" w14:textId="77777777" w:rsidR="00BF3A6A" w:rsidRDefault="00BF3A6A"/>
    <w:p w14:paraId="3E9ED5E0" w14:textId="086EFC1B" w:rsidR="00BF3A6A" w:rsidRDefault="00000000">
      <w:pPr>
        <w:pStyle w:val="Heading1"/>
      </w:pPr>
      <w:r>
        <w:t xml:space="preserve">4. Intentional Data Problems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8064"/>
      </w:tblGrid>
      <w:tr w:rsidR="00BF3A6A" w14:paraId="0368B1AD" w14:textId="77777777">
        <w:trPr>
          <w:jc w:val="center"/>
        </w:trPr>
        <w:tc>
          <w:tcPr>
            <w:tcW w:w="2304" w:type="dxa"/>
            <w:shd w:val="clear" w:color="auto" w:fill="D9EAF7"/>
          </w:tcPr>
          <w:p w14:paraId="6E7FBA3B" w14:textId="77777777" w:rsidR="00BF3A6A" w:rsidRDefault="00000000">
            <w:r>
              <w:rPr>
                <w:b/>
                <w:sz w:val="16"/>
              </w:rPr>
              <w:t>Issue Type</w:t>
            </w:r>
          </w:p>
        </w:tc>
        <w:tc>
          <w:tcPr>
            <w:tcW w:w="8064" w:type="dxa"/>
            <w:shd w:val="clear" w:color="auto" w:fill="D9EAF7"/>
          </w:tcPr>
          <w:p w14:paraId="351861B2" w14:textId="77777777" w:rsidR="00BF3A6A" w:rsidRDefault="00000000">
            <w:r>
              <w:rPr>
                <w:b/>
                <w:sz w:val="16"/>
              </w:rPr>
              <w:t>Examples in this dataset</w:t>
            </w:r>
          </w:p>
        </w:tc>
      </w:tr>
      <w:tr w:rsidR="00BF3A6A" w14:paraId="5E5644DC" w14:textId="77777777">
        <w:trPr>
          <w:jc w:val="center"/>
        </w:trPr>
        <w:tc>
          <w:tcPr>
            <w:tcW w:w="2304" w:type="dxa"/>
          </w:tcPr>
          <w:p w14:paraId="6274DC50" w14:textId="77777777" w:rsidR="00BF3A6A" w:rsidRDefault="00000000">
            <w:r>
              <w:rPr>
                <w:sz w:val="16"/>
              </w:rPr>
              <w:t>Missing values</w:t>
            </w:r>
          </w:p>
        </w:tc>
        <w:tc>
          <w:tcPr>
            <w:tcW w:w="8064" w:type="dxa"/>
          </w:tcPr>
          <w:p w14:paraId="3834D82F" w14:textId="77777777" w:rsidR="00BF3A6A" w:rsidRDefault="00000000">
            <w:r>
              <w:rPr>
                <w:sz w:val="16"/>
              </w:rPr>
              <w:t>age, city, chronic condition, discharge_date, diagnosis, treatment_cost, gross_amount, lab test values</w:t>
            </w:r>
          </w:p>
        </w:tc>
      </w:tr>
      <w:tr w:rsidR="00BF3A6A" w14:paraId="10A14B16" w14:textId="77777777">
        <w:trPr>
          <w:jc w:val="center"/>
        </w:trPr>
        <w:tc>
          <w:tcPr>
            <w:tcW w:w="2304" w:type="dxa"/>
          </w:tcPr>
          <w:p w14:paraId="2E9C9832" w14:textId="77777777" w:rsidR="00BF3A6A" w:rsidRDefault="00000000">
            <w:r>
              <w:rPr>
                <w:sz w:val="16"/>
              </w:rPr>
              <w:t>Data mismatch</w:t>
            </w:r>
          </w:p>
        </w:tc>
        <w:tc>
          <w:tcPr>
            <w:tcW w:w="8064" w:type="dxa"/>
          </w:tcPr>
          <w:p w14:paraId="48877BB3" w14:textId="77777777" w:rsidR="00BF3A6A" w:rsidRDefault="00000000">
            <w:r>
              <w:rPr>
                <w:sz w:val="16"/>
              </w:rPr>
              <w:t xml:space="preserve">gender values such as M/F/male/Femle; readmission values such as Yes/Y/TRUE; claim status paid/PAID/Rejected </w:t>
            </w:r>
          </w:p>
        </w:tc>
      </w:tr>
      <w:tr w:rsidR="00BF3A6A" w14:paraId="764D4983" w14:textId="77777777">
        <w:trPr>
          <w:jc w:val="center"/>
        </w:trPr>
        <w:tc>
          <w:tcPr>
            <w:tcW w:w="2304" w:type="dxa"/>
          </w:tcPr>
          <w:p w14:paraId="16CA424B" w14:textId="77777777" w:rsidR="00BF3A6A" w:rsidRDefault="00000000">
            <w:r>
              <w:rPr>
                <w:sz w:val="16"/>
              </w:rPr>
              <w:t>Outliers</w:t>
            </w:r>
          </w:p>
        </w:tc>
        <w:tc>
          <w:tcPr>
            <w:tcW w:w="8064" w:type="dxa"/>
          </w:tcPr>
          <w:p w14:paraId="685DECAB" w14:textId="77777777" w:rsidR="00BF3A6A" w:rsidRDefault="00000000">
            <w:r>
              <w:rPr>
                <w:sz w:val="16"/>
              </w:rPr>
              <w:t>age = 150 or -3; treatment_cost = 999999 and 2500000; negative treatment cost</w:t>
            </w:r>
          </w:p>
        </w:tc>
      </w:tr>
      <w:tr w:rsidR="00BF3A6A" w14:paraId="566A1E32" w14:textId="77777777">
        <w:trPr>
          <w:jc w:val="center"/>
        </w:trPr>
        <w:tc>
          <w:tcPr>
            <w:tcW w:w="2304" w:type="dxa"/>
          </w:tcPr>
          <w:p w14:paraId="0E0A2E4A" w14:textId="77777777" w:rsidR="00BF3A6A" w:rsidRDefault="00000000">
            <w:r>
              <w:rPr>
                <w:sz w:val="16"/>
              </w:rPr>
              <w:t>Duplicates</w:t>
            </w:r>
          </w:p>
        </w:tc>
        <w:tc>
          <w:tcPr>
            <w:tcW w:w="8064" w:type="dxa"/>
          </w:tcPr>
          <w:p w14:paraId="379E7E90" w14:textId="77777777" w:rsidR="00BF3A6A" w:rsidRDefault="00000000">
            <w:r>
              <w:rPr>
                <w:sz w:val="16"/>
              </w:rPr>
              <w:t>duplicate patient master rows, duplicate admissions, duplicate treatment/billing/pharmacy rows</w:t>
            </w:r>
          </w:p>
        </w:tc>
      </w:tr>
      <w:tr w:rsidR="00BF3A6A" w14:paraId="08CBECF4" w14:textId="77777777">
        <w:trPr>
          <w:jc w:val="center"/>
        </w:trPr>
        <w:tc>
          <w:tcPr>
            <w:tcW w:w="2304" w:type="dxa"/>
          </w:tcPr>
          <w:p w14:paraId="401553BC" w14:textId="77777777" w:rsidR="00BF3A6A" w:rsidRDefault="00000000">
            <w:r>
              <w:rPr>
                <w:sz w:val="16"/>
              </w:rPr>
              <w:t>Referential integrity</w:t>
            </w:r>
          </w:p>
        </w:tc>
        <w:tc>
          <w:tcPr>
            <w:tcW w:w="8064" w:type="dxa"/>
          </w:tcPr>
          <w:p w14:paraId="0D3A1889" w14:textId="77777777" w:rsidR="00BF3A6A" w:rsidRDefault="00000000">
            <w:r>
              <w:rPr>
                <w:sz w:val="16"/>
              </w:rPr>
              <w:t>admissions with patient IDs not available in patients; billing/treatment rows pointing to non-existing admissions</w:t>
            </w:r>
          </w:p>
        </w:tc>
      </w:tr>
      <w:tr w:rsidR="00BF3A6A" w14:paraId="3414E2CD" w14:textId="77777777">
        <w:trPr>
          <w:jc w:val="center"/>
        </w:trPr>
        <w:tc>
          <w:tcPr>
            <w:tcW w:w="2304" w:type="dxa"/>
          </w:tcPr>
          <w:p w14:paraId="124E146D" w14:textId="77777777" w:rsidR="00BF3A6A" w:rsidRDefault="00000000">
            <w:r>
              <w:rPr>
                <w:sz w:val="16"/>
              </w:rPr>
              <w:t>Dependency issues</w:t>
            </w:r>
          </w:p>
        </w:tc>
        <w:tc>
          <w:tcPr>
            <w:tcW w:w="8064" w:type="dxa"/>
          </w:tcPr>
          <w:p w14:paraId="58724D86" w14:textId="77777777" w:rsidR="00BF3A6A" w:rsidRDefault="00000000">
            <w:r>
              <w:rPr>
                <w:sz w:val="16"/>
              </w:rPr>
              <w:t>length_of_stay cannot be calculated when discharge_date is missing; cost_per_day fails if LOS is zero or missing</w:t>
            </w:r>
          </w:p>
        </w:tc>
      </w:tr>
    </w:tbl>
    <w:p w14:paraId="204D9323" w14:textId="77777777" w:rsidR="00BF3A6A" w:rsidRDefault="00BF3A6A"/>
    <w:p w14:paraId="5B127630" w14:textId="77777777" w:rsidR="00BF3A6A" w:rsidRDefault="00000000">
      <w:pPr>
        <w:pStyle w:val="Heading1"/>
      </w:pPr>
      <w:r>
        <w:t>5. Recommended Analytical Dataset</w:t>
      </w:r>
    </w:p>
    <w:p w14:paraId="6E4CEC6C" w14:textId="77777777" w:rsidR="00BF3A6A" w:rsidRDefault="00000000">
      <w:r>
        <w:t>Build a cleaned admission-level analytical table by joining admissions with patients, hospitals, departments, doctors, aggregated treatment cost, billing amount, pharmacy spend, lab summary, and follow-up status.</w:t>
      </w:r>
    </w:p>
    <w:p w14:paraId="1816D509" w14:textId="77777777" w:rsidR="00BF3A6A" w:rsidRDefault="00000000">
      <w:r>
        <w:t>Feature examples: length_of_stay, total_treatment_cost, total_pharmacy_cost, gross_amount, patient_paid, readmission_gap_days, previous_admissions, followup_completed_flag, age_group, chronic_flag, high_cost_flag, risk_score.</w:t>
      </w:r>
    </w:p>
    <w:p w14:paraId="3EF78007" w14:textId="77777777" w:rsidR="00BF3A6A" w:rsidRDefault="00000000">
      <w:pPr>
        <w:pStyle w:val="Heading1"/>
      </w:pPr>
      <w:r>
        <w:t>6. Data Dictionary Sample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448"/>
        <w:gridCol w:w="1440"/>
        <w:gridCol w:w="4320"/>
      </w:tblGrid>
      <w:tr w:rsidR="00BF3A6A" w14:paraId="754E9813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37F76A81" w14:textId="77777777" w:rsidR="00BF3A6A" w:rsidRDefault="00000000">
            <w:r>
              <w:rPr>
                <w:b/>
                <w:sz w:val="16"/>
              </w:rPr>
              <w:t>Table</w:t>
            </w:r>
          </w:p>
        </w:tc>
        <w:tc>
          <w:tcPr>
            <w:tcW w:w="2448" w:type="dxa"/>
            <w:shd w:val="clear" w:color="auto" w:fill="D9EAF7"/>
          </w:tcPr>
          <w:p w14:paraId="29BDA82A" w14:textId="77777777" w:rsidR="00BF3A6A" w:rsidRDefault="00000000">
            <w:r>
              <w:rPr>
                <w:b/>
                <w:sz w:val="16"/>
              </w:rPr>
              <w:t>Column</w:t>
            </w:r>
          </w:p>
        </w:tc>
        <w:tc>
          <w:tcPr>
            <w:tcW w:w="1440" w:type="dxa"/>
            <w:shd w:val="clear" w:color="auto" w:fill="D9EAF7"/>
          </w:tcPr>
          <w:p w14:paraId="6BE909CE" w14:textId="77777777" w:rsidR="00BF3A6A" w:rsidRDefault="00000000">
            <w:r>
              <w:rPr>
                <w:b/>
                <w:sz w:val="16"/>
              </w:rPr>
              <w:t>Type</w:t>
            </w:r>
          </w:p>
        </w:tc>
        <w:tc>
          <w:tcPr>
            <w:tcW w:w="4320" w:type="dxa"/>
            <w:shd w:val="clear" w:color="auto" w:fill="D9EAF7"/>
          </w:tcPr>
          <w:p w14:paraId="662A06AA" w14:textId="77777777" w:rsidR="00BF3A6A" w:rsidRDefault="00000000">
            <w:r>
              <w:rPr>
                <w:b/>
                <w:sz w:val="16"/>
              </w:rPr>
              <w:t>Sample Values</w:t>
            </w:r>
          </w:p>
        </w:tc>
      </w:tr>
      <w:tr w:rsidR="00BF3A6A" w14:paraId="6BA353FC" w14:textId="77777777" w:rsidTr="00712D9E">
        <w:trPr>
          <w:trHeight w:val="69"/>
          <w:jc w:val="center"/>
        </w:trPr>
        <w:tc>
          <w:tcPr>
            <w:tcW w:w="2160" w:type="dxa"/>
          </w:tcPr>
          <w:p w14:paraId="632CF574" w14:textId="77777777" w:rsidR="00BF3A6A" w:rsidRDefault="00000000">
            <w:r>
              <w:rPr>
                <w:sz w:val="16"/>
              </w:rPr>
              <w:t>hospitals</w:t>
            </w:r>
          </w:p>
        </w:tc>
        <w:tc>
          <w:tcPr>
            <w:tcW w:w="2448" w:type="dxa"/>
          </w:tcPr>
          <w:p w14:paraId="4ED15A5A" w14:textId="77777777" w:rsidR="00BF3A6A" w:rsidRDefault="00000000">
            <w:r>
              <w:rPr>
                <w:sz w:val="16"/>
              </w:rPr>
              <w:t>hospital_id</w:t>
            </w:r>
          </w:p>
        </w:tc>
        <w:tc>
          <w:tcPr>
            <w:tcW w:w="1440" w:type="dxa"/>
          </w:tcPr>
          <w:p w14:paraId="50840829" w14:textId="77777777" w:rsidR="00BF3A6A" w:rsidRDefault="00000000">
            <w:r>
              <w:rPr>
                <w:sz w:val="16"/>
              </w:rPr>
              <w:t>int64</w:t>
            </w:r>
          </w:p>
        </w:tc>
        <w:tc>
          <w:tcPr>
            <w:tcW w:w="4320" w:type="dxa"/>
          </w:tcPr>
          <w:p w14:paraId="7439E216" w14:textId="77777777" w:rsidR="00BF3A6A" w:rsidRDefault="00000000">
            <w:r>
              <w:rPr>
                <w:sz w:val="16"/>
              </w:rPr>
              <w:t>1 | 2 | 3</w:t>
            </w:r>
          </w:p>
        </w:tc>
      </w:tr>
      <w:tr w:rsidR="00BF3A6A" w14:paraId="632B811F" w14:textId="77777777">
        <w:trPr>
          <w:jc w:val="center"/>
        </w:trPr>
        <w:tc>
          <w:tcPr>
            <w:tcW w:w="2160" w:type="dxa"/>
          </w:tcPr>
          <w:p w14:paraId="73D9DD42" w14:textId="77777777" w:rsidR="00BF3A6A" w:rsidRDefault="00000000">
            <w:r>
              <w:rPr>
                <w:sz w:val="16"/>
              </w:rPr>
              <w:t>hospitals</w:t>
            </w:r>
          </w:p>
        </w:tc>
        <w:tc>
          <w:tcPr>
            <w:tcW w:w="2448" w:type="dxa"/>
          </w:tcPr>
          <w:p w14:paraId="080A30C7" w14:textId="77777777" w:rsidR="00BF3A6A" w:rsidRDefault="00000000">
            <w:r>
              <w:rPr>
                <w:sz w:val="16"/>
              </w:rPr>
              <w:t>hospital_name</w:t>
            </w:r>
          </w:p>
        </w:tc>
        <w:tc>
          <w:tcPr>
            <w:tcW w:w="1440" w:type="dxa"/>
          </w:tcPr>
          <w:p w14:paraId="09FE0941" w14:textId="77777777" w:rsidR="00BF3A6A" w:rsidRDefault="00000000">
            <w:r>
              <w:rPr>
                <w:sz w:val="16"/>
              </w:rPr>
              <w:t>object</w:t>
            </w:r>
          </w:p>
        </w:tc>
        <w:tc>
          <w:tcPr>
            <w:tcW w:w="4320" w:type="dxa"/>
          </w:tcPr>
          <w:p w14:paraId="71B5B69C" w14:textId="77777777" w:rsidR="00BF3A6A" w:rsidRDefault="00000000">
            <w:r>
              <w:rPr>
                <w:sz w:val="16"/>
              </w:rPr>
              <w:t>MedNova Hospital - Hyderabad | MedNova Hospital - Bengaluru | MedNova Hospital - Chennai</w:t>
            </w:r>
          </w:p>
        </w:tc>
      </w:tr>
      <w:tr w:rsidR="00BF3A6A" w14:paraId="3CA998F1" w14:textId="77777777">
        <w:trPr>
          <w:jc w:val="center"/>
        </w:trPr>
        <w:tc>
          <w:tcPr>
            <w:tcW w:w="2160" w:type="dxa"/>
          </w:tcPr>
          <w:p w14:paraId="1705653F" w14:textId="77777777" w:rsidR="00BF3A6A" w:rsidRDefault="00000000">
            <w:r>
              <w:rPr>
                <w:sz w:val="16"/>
              </w:rPr>
              <w:t>hospitals</w:t>
            </w:r>
          </w:p>
        </w:tc>
        <w:tc>
          <w:tcPr>
            <w:tcW w:w="2448" w:type="dxa"/>
          </w:tcPr>
          <w:p w14:paraId="4509D357" w14:textId="77777777" w:rsidR="00BF3A6A" w:rsidRDefault="00000000">
            <w:r>
              <w:rPr>
                <w:sz w:val="16"/>
              </w:rPr>
              <w:t>city</w:t>
            </w:r>
          </w:p>
        </w:tc>
        <w:tc>
          <w:tcPr>
            <w:tcW w:w="1440" w:type="dxa"/>
          </w:tcPr>
          <w:p w14:paraId="24FD85F3" w14:textId="77777777" w:rsidR="00BF3A6A" w:rsidRDefault="00000000">
            <w:r>
              <w:rPr>
                <w:sz w:val="16"/>
              </w:rPr>
              <w:t>object</w:t>
            </w:r>
          </w:p>
        </w:tc>
        <w:tc>
          <w:tcPr>
            <w:tcW w:w="4320" w:type="dxa"/>
          </w:tcPr>
          <w:p w14:paraId="2D0890D9" w14:textId="77777777" w:rsidR="00BF3A6A" w:rsidRDefault="00000000">
            <w:r>
              <w:rPr>
                <w:sz w:val="16"/>
              </w:rPr>
              <w:t>Hyderabad | Bengaluru | Chennai</w:t>
            </w:r>
          </w:p>
        </w:tc>
      </w:tr>
      <w:tr w:rsidR="00BF3A6A" w14:paraId="03CEEF1E" w14:textId="77777777">
        <w:trPr>
          <w:jc w:val="center"/>
        </w:trPr>
        <w:tc>
          <w:tcPr>
            <w:tcW w:w="2160" w:type="dxa"/>
          </w:tcPr>
          <w:p w14:paraId="515D33A9" w14:textId="77777777" w:rsidR="00BF3A6A" w:rsidRDefault="00000000">
            <w:r>
              <w:rPr>
                <w:sz w:val="16"/>
              </w:rPr>
              <w:t>hospitals</w:t>
            </w:r>
          </w:p>
        </w:tc>
        <w:tc>
          <w:tcPr>
            <w:tcW w:w="2448" w:type="dxa"/>
          </w:tcPr>
          <w:p w14:paraId="7F93B9A0" w14:textId="77777777" w:rsidR="00BF3A6A" w:rsidRDefault="00000000">
            <w:r>
              <w:rPr>
                <w:sz w:val="16"/>
              </w:rPr>
              <w:t>ownership_type</w:t>
            </w:r>
          </w:p>
        </w:tc>
        <w:tc>
          <w:tcPr>
            <w:tcW w:w="1440" w:type="dxa"/>
          </w:tcPr>
          <w:p w14:paraId="61452A28" w14:textId="77777777" w:rsidR="00BF3A6A" w:rsidRDefault="00000000">
            <w:r>
              <w:rPr>
                <w:sz w:val="16"/>
              </w:rPr>
              <w:t>object</w:t>
            </w:r>
          </w:p>
        </w:tc>
        <w:tc>
          <w:tcPr>
            <w:tcW w:w="4320" w:type="dxa"/>
          </w:tcPr>
          <w:p w14:paraId="356F2443" w14:textId="77777777" w:rsidR="00BF3A6A" w:rsidRDefault="00000000">
            <w:r>
              <w:rPr>
                <w:sz w:val="16"/>
              </w:rPr>
              <w:t>Private | Private | Trust</w:t>
            </w:r>
          </w:p>
        </w:tc>
      </w:tr>
      <w:tr w:rsidR="00BF3A6A" w14:paraId="0727DFEA" w14:textId="77777777">
        <w:trPr>
          <w:jc w:val="center"/>
        </w:trPr>
        <w:tc>
          <w:tcPr>
            <w:tcW w:w="2160" w:type="dxa"/>
          </w:tcPr>
          <w:p w14:paraId="34B7FE08" w14:textId="77777777" w:rsidR="00BF3A6A" w:rsidRDefault="00000000">
            <w:r>
              <w:rPr>
                <w:sz w:val="16"/>
              </w:rPr>
              <w:t>hospitals</w:t>
            </w:r>
          </w:p>
        </w:tc>
        <w:tc>
          <w:tcPr>
            <w:tcW w:w="2448" w:type="dxa"/>
          </w:tcPr>
          <w:p w14:paraId="11995239" w14:textId="77777777" w:rsidR="00BF3A6A" w:rsidRDefault="00000000">
            <w:r>
              <w:rPr>
                <w:sz w:val="16"/>
              </w:rPr>
              <w:t>bed_capacity</w:t>
            </w:r>
          </w:p>
        </w:tc>
        <w:tc>
          <w:tcPr>
            <w:tcW w:w="1440" w:type="dxa"/>
          </w:tcPr>
          <w:p w14:paraId="41F41BF7" w14:textId="77777777" w:rsidR="00BF3A6A" w:rsidRDefault="00000000">
            <w:r>
              <w:rPr>
                <w:sz w:val="16"/>
              </w:rPr>
              <w:t>int64</w:t>
            </w:r>
          </w:p>
        </w:tc>
        <w:tc>
          <w:tcPr>
            <w:tcW w:w="4320" w:type="dxa"/>
          </w:tcPr>
          <w:p w14:paraId="4CE1A29B" w14:textId="77777777" w:rsidR="00BF3A6A" w:rsidRDefault="00000000">
            <w:r>
              <w:rPr>
                <w:sz w:val="16"/>
              </w:rPr>
              <w:t>420 | 360 | 310</w:t>
            </w:r>
          </w:p>
        </w:tc>
      </w:tr>
      <w:tr w:rsidR="00BF3A6A" w14:paraId="1825C4F7" w14:textId="77777777">
        <w:trPr>
          <w:jc w:val="center"/>
        </w:trPr>
        <w:tc>
          <w:tcPr>
            <w:tcW w:w="2160" w:type="dxa"/>
          </w:tcPr>
          <w:p w14:paraId="1FC5D20D" w14:textId="77777777" w:rsidR="00BF3A6A" w:rsidRDefault="00000000">
            <w:r>
              <w:rPr>
                <w:sz w:val="16"/>
              </w:rPr>
              <w:t>hospitals</w:t>
            </w:r>
          </w:p>
        </w:tc>
        <w:tc>
          <w:tcPr>
            <w:tcW w:w="2448" w:type="dxa"/>
          </w:tcPr>
          <w:p w14:paraId="0317FF7D" w14:textId="77777777" w:rsidR="00BF3A6A" w:rsidRDefault="00000000">
            <w:r>
              <w:rPr>
                <w:sz w:val="16"/>
              </w:rPr>
              <w:t>launch_year</w:t>
            </w:r>
          </w:p>
        </w:tc>
        <w:tc>
          <w:tcPr>
            <w:tcW w:w="1440" w:type="dxa"/>
          </w:tcPr>
          <w:p w14:paraId="4AB10BD1" w14:textId="77777777" w:rsidR="00BF3A6A" w:rsidRDefault="00000000">
            <w:r>
              <w:rPr>
                <w:sz w:val="16"/>
              </w:rPr>
              <w:t>int64</w:t>
            </w:r>
          </w:p>
        </w:tc>
        <w:tc>
          <w:tcPr>
            <w:tcW w:w="4320" w:type="dxa"/>
          </w:tcPr>
          <w:p w14:paraId="051F2D9E" w14:textId="77777777" w:rsidR="00BF3A6A" w:rsidRDefault="00000000">
            <w:r>
              <w:rPr>
                <w:sz w:val="16"/>
              </w:rPr>
              <w:t>2009 | 2012 | 2014</w:t>
            </w:r>
          </w:p>
        </w:tc>
      </w:tr>
      <w:tr w:rsidR="00BF3A6A" w14:paraId="6C71814B" w14:textId="77777777">
        <w:trPr>
          <w:jc w:val="center"/>
        </w:trPr>
        <w:tc>
          <w:tcPr>
            <w:tcW w:w="2160" w:type="dxa"/>
          </w:tcPr>
          <w:p w14:paraId="7C0204E7" w14:textId="77777777" w:rsidR="00BF3A6A" w:rsidRDefault="00000000">
            <w:r>
              <w:rPr>
                <w:sz w:val="16"/>
              </w:rPr>
              <w:t>departments</w:t>
            </w:r>
          </w:p>
        </w:tc>
        <w:tc>
          <w:tcPr>
            <w:tcW w:w="2448" w:type="dxa"/>
          </w:tcPr>
          <w:p w14:paraId="74831590" w14:textId="77777777" w:rsidR="00BF3A6A" w:rsidRDefault="00000000">
            <w:r>
              <w:rPr>
                <w:sz w:val="16"/>
              </w:rPr>
              <w:t>department_id</w:t>
            </w:r>
          </w:p>
        </w:tc>
        <w:tc>
          <w:tcPr>
            <w:tcW w:w="1440" w:type="dxa"/>
          </w:tcPr>
          <w:p w14:paraId="63DF3B0F" w14:textId="77777777" w:rsidR="00BF3A6A" w:rsidRDefault="00000000">
            <w:r>
              <w:rPr>
                <w:sz w:val="16"/>
              </w:rPr>
              <w:t>int64</w:t>
            </w:r>
          </w:p>
        </w:tc>
        <w:tc>
          <w:tcPr>
            <w:tcW w:w="4320" w:type="dxa"/>
          </w:tcPr>
          <w:p w14:paraId="05E99122" w14:textId="77777777" w:rsidR="00BF3A6A" w:rsidRDefault="00000000">
            <w:r>
              <w:rPr>
                <w:sz w:val="16"/>
              </w:rPr>
              <w:t>1 | 2 | 3</w:t>
            </w:r>
          </w:p>
        </w:tc>
      </w:tr>
      <w:tr w:rsidR="00BF3A6A" w14:paraId="03AC59E8" w14:textId="77777777">
        <w:trPr>
          <w:jc w:val="center"/>
        </w:trPr>
        <w:tc>
          <w:tcPr>
            <w:tcW w:w="2160" w:type="dxa"/>
          </w:tcPr>
          <w:p w14:paraId="597A0013" w14:textId="77777777" w:rsidR="00BF3A6A" w:rsidRDefault="00000000">
            <w:r>
              <w:rPr>
                <w:sz w:val="16"/>
              </w:rPr>
              <w:t>departments</w:t>
            </w:r>
          </w:p>
        </w:tc>
        <w:tc>
          <w:tcPr>
            <w:tcW w:w="2448" w:type="dxa"/>
          </w:tcPr>
          <w:p w14:paraId="3861AD0C" w14:textId="77777777" w:rsidR="00BF3A6A" w:rsidRDefault="00000000">
            <w:r>
              <w:rPr>
                <w:sz w:val="16"/>
              </w:rPr>
              <w:t>department_name</w:t>
            </w:r>
          </w:p>
        </w:tc>
        <w:tc>
          <w:tcPr>
            <w:tcW w:w="1440" w:type="dxa"/>
          </w:tcPr>
          <w:p w14:paraId="16387E87" w14:textId="77777777" w:rsidR="00BF3A6A" w:rsidRDefault="00000000">
            <w:r>
              <w:rPr>
                <w:sz w:val="16"/>
              </w:rPr>
              <w:t>object</w:t>
            </w:r>
          </w:p>
        </w:tc>
        <w:tc>
          <w:tcPr>
            <w:tcW w:w="4320" w:type="dxa"/>
          </w:tcPr>
          <w:p w14:paraId="105ABA5E" w14:textId="77777777" w:rsidR="00BF3A6A" w:rsidRDefault="00000000">
            <w:r>
              <w:rPr>
                <w:sz w:val="16"/>
              </w:rPr>
              <w:t>Cardiology | Neurology | Orthopedics</w:t>
            </w:r>
          </w:p>
        </w:tc>
      </w:tr>
      <w:tr w:rsidR="00BF3A6A" w14:paraId="3CC64548" w14:textId="77777777">
        <w:trPr>
          <w:jc w:val="center"/>
        </w:trPr>
        <w:tc>
          <w:tcPr>
            <w:tcW w:w="2160" w:type="dxa"/>
          </w:tcPr>
          <w:p w14:paraId="0601BDC6" w14:textId="77777777" w:rsidR="00BF3A6A" w:rsidRDefault="00000000">
            <w:r>
              <w:rPr>
                <w:sz w:val="16"/>
              </w:rPr>
              <w:t>departments</w:t>
            </w:r>
          </w:p>
        </w:tc>
        <w:tc>
          <w:tcPr>
            <w:tcW w:w="2448" w:type="dxa"/>
          </w:tcPr>
          <w:p w14:paraId="0BDA1A04" w14:textId="77777777" w:rsidR="00BF3A6A" w:rsidRDefault="00000000">
            <w:r>
              <w:rPr>
                <w:sz w:val="16"/>
              </w:rPr>
              <w:t>care_complexity</w:t>
            </w:r>
          </w:p>
        </w:tc>
        <w:tc>
          <w:tcPr>
            <w:tcW w:w="1440" w:type="dxa"/>
          </w:tcPr>
          <w:p w14:paraId="4924D110" w14:textId="77777777" w:rsidR="00BF3A6A" w:rsidRDefault="00000000">
            <w:r>
              <w:rPr>
                <w:sz w:val="16"/>
              </w:rPr>
              <w:t>object</w:t>
            </w:r>
          </w:p>
        </w:tc>
        <w:tc>
          <w:tcPr>
            <w:tcW w:w="4320" w:type="dxa"/>
          </w:tcPr>
          <w:p w14:paraId="247522D7" w14:textId="77777777" w:rsidR="00BF3A6A" w:rsidRDefault="00000000">
            <w:r>
              <w:rPr>
                <w:sz w:val="16"/>
              </w:rPr>
              <w:t>High | High | Medium</w:t>
            </w:r>
          </w:p>
        </w:tc>
      </w:tr>
      <w:tr w:rsidR="00BF3A6A" w14:paraId="3AB0C052" w14:textId="77777777">
        <w:trPr>
          <w:jc w:val="center"/>
        </w:trPr>
        <w:tc>
          <w:tcPr>
            <w:tcW w:w="2160" w:type="dxa"/>
          </w:tcPr>
          <w:p w14:paraId="1D5CB752" w14:textId="77777777" w:rsidR="00BF3A6A" w:rsidRDefault="00000000">
            <w:r>
              <w:rPr>
                <w:sz w:val="16"/>
              </w:rPr>
              <w:t>doctors</w:t>
            </w:r>
          </w:p>
        </w:tc>
        <w:tc>
          <w:tcPr>
            <w:tcW w:w="2448" w:type="dxa"/>
          </w:tcPr>
          <w:p w14:paraId="08F1884E" w14:textId="77777777" w:rsidR="00BF3A6A" w:rsidRDefault="00000000">
            <w:r>
              <w:rPr>
                <w:sz w:val="16"/>
              </w:rPr>
              <w:t>doctor_id</w:t>
            </w:r>
          </w:p>
        </w:tc>
        <w:tc>
          <w:tcPr>
            <w:tcW w:w="1440" w:type="dxa"/>
          </w:tcPr>
          <w:p w14:paraId="3506BEB3" w14:textId="77777777" w:rsidR="00BF3A6A" w:rsidRDefault="00000000">
            <w:r>
              <w:rPr>
                <w:sz w:val="16"/>
              </w:rPr>
              <w:t>int64</w:t>
            </w:r>
          </w:p>
        </w:tc>
        <w:tc>
          <w:tcPr>
            <w:tcW w:w="4320" w:type="dxa"/>
          </w:tcPr>
          <w:p w14:paraId="5ECEB2DD" w14:textId="77777777" w:rsidR="00BF3A6A" w:rsidRDefault="00000000">
            <w:r>
              <w:rPr>
                <w:sz w:val="16"/>
              </w:rPr>
              <w:t>1 | 2 | 3</w:t>
            </w:r>
          </w:p>
        </w:tc>
      </w:tr>
      <w:tr w:rsidR="00BF3A6A" w14:paraId="34ACEB64" w14:textId="77777777">
        <w:trPr>
          <w:jc w:val="center"/>
        </w:trPr>
        <w:tc>
          <w:tcPr>
            <w:tcW w:w="2160" w:type="dxa"/>
          </w:tcPr>
          <w:p w14:paraId="29CEE32E" w14:textId="77777777" w:rsidR="00BF3A6A" w:rsidRDefault="00000000">
            <w:r>
              <w:rPr>
                <w:sz w:val="16"/>
              </w:rPr>
              <w:t>doctors</w:t>
            </w:r>
          </w:p>
        </w:tc>
        <w:tc>
          <w:tcPr>
            <w:tcW w:w="2448" w:type="dxa"/>
          </w:tcPr>
          <w:p w14:paraId="00EE29F1" w14:textId="77777777" w:rsidR="00BF3A6A" w:rsidRDefault="00000000">
            <w:r>
              <w:rPr>
                <w:sz w:val="16"/>
              </w:rPr>
              <w:t>doctor_name</w:t>
            </w:r>
          </w:p>
        </w:tc>
        <w:tc>
          <w:tcPr>
            <w:tcW w:w="1440" w:type="dxa"/>
          </w:tcPr>
          <w:p w14:paraId="4BCBA7F1" w14:textId="77777777" w:rsidR="00BF3A6A" w:rsidRDefault="00000000">
            <w:r>
              <w:rPr>
                <w:sz w:val="16"/>
              </w:rPr>
              <w:t>object</w:t>
            </w:r>
          </w:p>
        </w:tc>
        <w:tc>
          <w:tcPr>
            <w:tcW w:w="4320" w:type="dxa"/>
          </w:tcPr>
          <w:p w14:paraId="5EF69487" w14:textId="77777777" w:rsidR="00BF3A6A" w:rsidRDefault="00000000">
            <w:r>
              <w:rPr>
                <w:sz w:val="16"/>
              </w:rPr>
              <w:t>Dr. Sai Sharma | Dr. Raj Nair | Dr. Ishaan Khan</w:t>
            </w:r>
          </w:p>
        </w:tc>
      </w:tr>
      <w:tr w:rsidR="00BF3A6A" w14:paraId="36F02412" w14:textId="77777777">
        <w:trPr>
          <w:jc w:val="center"/>
        </w:trPr>
        <w:tc>
          <w:tcPr>
            <w:tcW w:w="2160" w:type="dxa"/>
          </w:tcPr>
          <w:p w14:paraId="68CF27D4" w14:textId="77777777" w:rsidR="00BF3A6A" w:rsidRDefault="00000000">
            <w:r>
              <w:rPr>
                <w:sz w:val="16"/>
              </w:rPr>
              <w:t>doctors</w:t>
            </w:r>
          </w:p>
        </w:tc>
        <w:tc>
          <w:tcPr>
            <w:tcW w:w="2448" w:type="dxa"/>
          </w:tcPr>
          <w:p w14:paraId="6E37DB4F" w14:textId="77777777" w:rsidR="00BF3A6A" w:rsidRDefault="00000000">
            <w:r>
              <w:rPr>
                <w:sz w:val="16"/>
              </w:rPr>
              <w:t>department_id</w:t>
            </w:r>
          </w:p>
        </w:tc>
        <w:tc>
          <w:tcPr>
            <w:tcW w:w="1440" w:type="dxa"/>
          </w:tcPr>
          <w:p w14:paraId="6FE56A18" w14:textId="77777777" w:rsidR="00BF3A6A" w:rsidRDefault="00000000">
            <w:r>
              <w:rPr>
                <w:sz w:val="16"/>
              </w:rPr>
              <w:t>int64</w:t>
            </w:r>
          </w:p>
        </w:tc>
        <w:tc>
          <w:tcPr>
            <w:tcW w:w="4320" w:type="dxa"/>
          </w:tcPr>
          <w:p w14:paraId="4F24196C" w14:textId="77777777" w:rsidR="00BF3A6A" w:rsidRDefault="00000000">
            <w:r>
              <w:rPr>
                <w:sz w:val="16"/>
              </w:rPr>
              <w:t>4 | 12 | 9</w:t>
            </w:r>
          </w:p>
        </w:tc>
      </w:tr>
      <w:tr w:rsidR="00BF3A6A" w14:paraId="739CA91B" w14:textId="77777777">
        <w:trPr>
          <w:jc w:val="center"/>
        </w:trPr>
        <w:tc>
          <w:tcPr>
            <w:tcW w:w="2160" w:type="dxa"/>
          </w:tcPr>
          <w:p w14:paraId="35A4863B" w14:textId="77777777" w:rsidR="00BF3A6A" w:rsidRDefault="00000000">
            <w:r>
              <w:rPr>
                <w:sz w:val="16"/>
              </w:rPr>
              <w:t>doctors</w:t>
            </w:r>
          </w:p>
        </w:tc>
        <w:tc>
          <w:tcPr>
            <w:tcW w:w="2448" w:type="dxa"/>
          </w:tcPr>
          <w:p w14:paraId="03BE480D" w14:textId="77777777" w:rsidR="00BF3A6A" w:rsidRDefault="00000000">
            <w:r>
              <w:rPr>
                <w:sz w:val="16"/>
              </w:rPr>
              <w:t>specialization</w:t>
            </w:r>
          </w:p>
        </w:tc>
        <w:tc>
          <w:tcPr>
            <w:tcW w:w="1440" w:type="dxa"/>
          </w:tcPr>
          <w:p w14:paraId="35DEBA32" w14:textId="77777777" w:rsidR="00BF3A6A" w:rsidRDefault="00000000">
            <w:r>
              <w:rPr>
                <w:sz w:val="16"/>
              </w:rPr>
              <w:t>object</w:t>
            </w:r>
          </w:p>
        </w:tc>
        <w:tc>
          <w:tcPr>
            <w:tcW w:w="4320" w:type="dxa"/>
          </w:tcPr>
          <w:p w14:paraId="3C99CEBB" w14:textId="77777777" w:rsidR="00BF3A6A" w:rsidRDefault="00000000">
            <w:r>
              <w:rPr>
                <w:sz w:val="16"/>
              </w:rPr>
              <w:t>General Medicine | ICU | Emergency</w:t>
            </w:r>
          </w:p>
        </w:tc>
      </w:tr>
      <w:tr w:rsidR="00BF3A6A" w14:paraId="054BCA67" w14:textId="77777777">
        <w:trPr>
          <w:jc w:val="center"/>
        </w:trPr>
        <w:tc>
          <w:tcPr>
            <w:tcW w:w="2160" w:type="dxa"/>
          </w:tcPr>
          <w:p w14:paraId="5C107475" w14:textId="77777777" w:rsidR="00BF3A6A" w:rsidRDefault="00000000">
            <w:r>
              <w:rPr>
                <w:sz w:val="16"/>
              </w:rPr>
              <w:t>doctors</w:t>
            </w:r>
          </w:p>
        </w:tc>
        <w:tc>
          <w:tcPr>
            <w:tcW w:w="2448" w:type="dxa"/>
          </w:tcPr>
          <w:p w14:paraId="7E508BE2" w14:textId="77777777" w:rsidR="00BF3A6A" w:rsidRDefault="00000000">
            <w:r>
              <w:rPr>
                <w:sz w:val="16"/>
              </w:rPr>
              <w:t>hospital_id</w:t>
            </w:r>
          </w:p>
        </w:tc>
        <w:tc>
          <w:tcPr>
            <w:tcW w:w="1440" w:type="dxa"/>
          </w:tcPr>
          <w:p w14:paraId="73136611" w14:textId="77777777" w:rsidR="00BF3A6A" w:rsidRDefault="00000000">
            <w:r>
              <w:rPr>
                <w:sz w:val="16"/>
              </w:rPr>
              <w:t>int64</w:t>
            </w:r>
          </w:p>
        </w:tc>
        <w:tc>
          <w:tcPr>
            <w:tcW w:w="4320" w:type="dxa"/>
          </w:tcPr>
          <w:p w14:paraId="4A3F9BE0" w14:textId="77777777" w:rsidR="00BF3A6A" w:rsidRDefault="00000000">
            <w:r>
              <w:rPr>
                <w:sz w:val="16"/>
              </w:rPr>
              <w:t>8 | 7 | 6</w:t>
            </w:r>
          </w:p>
        </w:tc>
      </w:tr>
      <w:tr w:rsidR="00BF3A6A" w14:paraId="7FE231C9" w14:textId="77777777">
        <w:trPr>
          <w:jc w:val="center"/>
        </w:trPr>
        <w:tc>
          <w:tcPr>
            <w:tcW w:w="2160" w:type="dxa"/>
          </w:tcPr>
          <w:p w14:paraId="47A085B8" w14:textId="77777777" w:rsidR="00BF3A6A" w:rsidRDefault="00000000">
            <w:r>
              <w:rPr>
                <w:sz w:val="16"/>
              </w:rPr>
              <w:t>doctors</w:t>
            </w:r>
          </w:p>
        </w:tc>
        <w:tc>
          <w:tcPr>
            <w:tcW w:w="2448" w:type="dxa"/>
          </w:tcPr>
          <w:p w14:paraId="7436B570" w14:textId="77777777" w:rsidR="00BF3A6A" w:rsidRDefault="00000000">
            <w:r>
              <w:rPr>
                <w:sz w:val="16"/>
              </w:rPr>
              <w:t>experience_years</w:t>
            </w:r>
          </w:p>
        </w:tc>
        <w:tc>
          <w:tcPr>
            <w:tcW w:w="1440" w:type="dxa"/>
          </w:tcPr>
          <w:p w14:paraId="71DB8278" w14:textId="77777777" w:rsidR="00BF3A6A" w:rsidRDefault="00000000">
            <w:r>
              <w:rPr>
                <w:sz w:val="16"/>
              </w:rPr>
              <w:t>int64</w:t>
            </w:r>
          </w:p>
        </w:tc>
        <w:tc>
          <w:tcPr>
            <w:tcW w:w="4320" w:type="dxa"/>
          </w:tcPr>
          <w:p w14:paraId="0D292E4F" w14:textId="77777777" w:rsidR="00BF3A6A" w:rsidRDefault="00000000">
            <w:r>
              <w:rPr>
                <w:sz w:val="16"/>
              </w:rPr>
              <w:t>9 | 10 | 16</w:t>
            </w:r>
          </w:p>
        </w:tc>
      </w:tr>
      <w:tr w:rsidR="00BF3A6A" w14:paraId="2E6EDD09" w14:textId="77777777">
        <w:trPr>
          <w:jc w:val="center"/>
        </w:trPr>
        <w:tc>
          <w:tcPr>
            <w:tcW w:w="2160" w:type="dxa"/>
          </w:tcPr>
          <w:p w14:paraId="239CE8DA" w14:textId="77777777" w:rsidR="00BF3A6A" w:rsidRDefault="00000000">
            <w:r>
              <w:rPr>
                <w:sz w:val="16"/>
              </w:rPr>
              <w:t>doctors</w:t>
            </w:r>
          </w:p>
        </w:tc>
        <w:tc>
          <w:tcPr>
            <w:tcW w:w="2448" w:type="dxa"/>
          </w:tcPr>
          <w:p w14:paraId="559DBE59" w14:textId="77777777" w:rsidR="00BF3A6A" w:rsidRDefault="00000000">
            <w:r>
              <w:rPr>
                <w:sz w:val="16"/>
              </w:rPr>
              <w:t>doctor_grade</w:t>
            </w:r>
          </w:p>
        </w:tc>
        <w:tc>
          <w:tcPr>
            <w:tcW w:w="1440" w:type="dxa"/>
          </w:tcPr>
          <w:p w14:paraId="1F9C3D4B" w14:textId="77777777" w:rsidR="00BF3A6A" w:rsidRDefault="00000000">
            <w:r>
              <w:rPr>
                <w:sz w:val="16"/>
              </w:rPr>
              <w:t>object</w:t>
            </w:r>
          </w:p>
        </w:tc>
        <w:tc>
          <w:tcPr>
            <w:tcW w:w="4320" w:type="dxa"/>
          </w:tcPr>
          <w:p w14:paraId="47E81B5F" w14:textId="77777777" w:rsidR="00BF3A6A" w:rsidRDefault="00000000">
            <w:r>
              <w:rPr>
                <w:sz w:val="16"/>
              </w:rPr>
              <w:t>Consultant | Resident | Consultant</w:t>
            </w:r>
          </w:p>
        </w:tc>
      </w:tr>
      <w:tr w:rsidR="00BF3A6A" w14:paraId="7FD6327D" w14:textId="77777777">
        <w:trPr>
          <w:jc w:val="center"/>
        </w:trPr>
        <w:tc>
          <w:tcPr>
            <w:tcW w:w="2160" w:type="dxa"/>
          </w:tcPr>
          <w:p w14:paraId="6E226DB8" w14:textId="77777777" w:rsidR="00BF3A6A" w:rsidRDefault="00000000">
            <w:r>
              <w:rPr>
                <w:sz w:val="16"/>
              </w:rPr>
              <w:t>patients</w:t>
            </w:r>
          </w:p>
        </w:tc>
        <w:tc>
          <w:tcPr>
            <w:tcW w:w="2448" w:type="dxa"/>
          </w:tcPr>
          <w:p w14:paraId="39D828AD" w14:textId="77777777" w:rsidR="00BF3A6A" w:rsidRDefault="00000000">
            <w:r>
              <w:rPr>
                <w:sz w:val="16"/>
              </w:rPr>
              <w:t>patient_id</w:t>
            </w:r>
          </w:p>
        </w:tc>
        <w:tc>
          <w:tcPr>
            <w:tcW w:w="1440" w:type="dxa"/>
          </w:tcPr>
          <w:p w14:paraId="349D4000" w14:textId="77777777" w:rsidR="00BF3A6A" w:rsidRDefault="00000000">
            <w:r>
              <w:rPr>
                <w:sz w:val="16"/>
              </w:rPr>
              <w:t>int64</w:t>
            </w:r>
          </w:p>
        </w:tc>
        <w:tc>
          <w:tcPr>
            <w:tcW w:w="4320" w:type="dxa"/>
          </w:tcPr>
          <w:p w14:paraId="0FAD20F6" w14:textId="77777777" w:rsidR="00BF3A6A" w:rsidRDefault="00000000">
            <w:r>
              <w:rPr>
                <w:sz w:val="16"/>
              </w:rPr>
              <w:t>1 | 2 | 3</w:t>
            </w:r>
          </w:p>
        </w:tc>
      </w:tr>
      <w:tr w:rsidR="00BF3A6A" w14:paraId="46254CA8" w14:textId="77777777">
        <w:trPr>
          <w:jc w:val="center"/>
        </w:trPr>
        <w:tc>
          <w:tcPr>
            <w:tcW w:w="2160" w:type="dxa"/>
          </w:tcPr>
          <w:p w14:paraId="575BDD4B" w14:textId="77777777" w:rsidR="00BF3A6A" w:rsidRDefault="00000000">
            <w:r>
              <w:rPr>
                <w:sz w:val="16"/>
              </w:rPr>
              <w:t>patients</w:t>
            </w:r>
          </w:p>
        </w:tc>
        <w:tc>
          <w:tcPr>
            <w:tcW w:w="2448" w:type="dxa"/>
          </w:tcPr>
          <w:p w14:paraId="7A45780F" w14:textId="77777777" w:rsidR="00BF3A6A" w:rsidRDefault="00000000">
            <w:r>
              <w:rPr>
                <w:sz w:val="16"/>
              </w:rPr>
              <w:t>patient_code</w:t>
            </w:r>
          </w:p>
        </w:tc>
        <w:tc>
          <w:tcPr>
            <w:tcW w:w="1440" w:type="dxa"/>
          </w:tcPr>
          <w:p w14:paraId="561BD447" w14:textId="77777777" w:rsidR="00BF3A6A" w:rsidRDefault="00000000">
            <w:r>
              <w:rPr>
                <w:sz w:val="16"/>
              </w:rPr>
              <w:t>object</w:t>
            </w:r>
          </w:p>
        </w:tc>
        <w:tc>
          <w:tcPr>
            <w:tcW w:w="4320" w:type="dxa"/>
          </w:tcPr>
          <w:p w14:paraId="04AB9950" w14:textId="77777777" w:rsidR="00BF3A6A" w:rsidRDefault="00000000">
            <w:r>
              <w:rPr>
                <w:sz w:val="16"/>
              </w:rPr>
              <w:t>P00001 | P00002 | P00003</w:t>
            </w:r>
          </w:p>
        </w:tc>
      </w:tr>
      <w:tr w:rsidR="00BF3A6A" w14:paraId="58B061BE" w14:textId="77777777">
        <w:trPr>
          <w:jc w:val="center"/>
        </w:trPr>
        <w:tc>
          <w:tcPr>
            <w:tcW w:w="2160" w:type="dxa"/>
          </w:tcPr>
          <w:p w14:paraId="1FFAA485" w14:textId="77777777" w:rsidR="00BF3A6A" w:rsidRDefault="00000000">
            <w:r>
              <w:rPr>
                <w:sz w:val="16"/>
              </w:rPr>
              <w:t>patients</w:t>
            </w:r>
          </w:p>
        </w:tc>
        <w:tc>
          <w:tcPr>
            <w:tcW w:w="2448" w:type="dxa"/>
          </w:tcPr>
          <w:p w14:paraId="6D8653D6" w14:textId="77777777" w:rsidR="00BF3A6A" w:rsidRDefault="00000000">
            <w:r>
              <w:rPr>
                <w:sz w:val="16"/>
              </w:rPr>
              <w:t>patient_name</w:t>
            </w:r>
          </w:p>
        </w:tc>
        <w:tc>
          <w:tcPr>
            <w:tcW w:w="1440" w:type="dxa"/>
          </w:tcPr>
          <w:p w14:paraId="554B2A8F" w14:textId="77777777" w:rsidR="00BF3A6A" w:rsidRDefault="00000000">
            <w:r>
              <w:rPr>
                <w:sz w:val="16"/>
              </w:rPr>
              <w:t>object</w:t>
            </w:r>
          </w:p>
        </w:tc>
        <w:tc>
          <w:tcPr>
            <w:tcW w:w="4320" w:type="dxa"/>
          </w:tcPr>
          <w:p w14:paraId="3FAC867E" w14:textId="77777777" w:rsidR="00BF3A6A" w:rsidRDefault="00000000">
            <w:r>
              <w:rPr>
                <w:sz w:val="16"/>
              </w:rPr>
              <w:t>Patient_BKOKF | Patient_KXPSW | Patient_TJAJT</w:t>
            </w:r>
          </w:p>
        </w:tc>
      </w:tr>
      <w:tr w:rsidR="00BF3A6A" w14:paraId="7BB96276" w14:textId="77777777">
        <w:trPr>
          <w:jc w:val="center"/>
        </w:trPr>
        <w:tc>
          <w:tcPr>
            <w:tcW w:w="2160" w:type="dxa"/>
          </w:tcPr>
          <w:p w14:paraId="01A2AB4A" w14:textId="77777777" w:rsidR="00BF3A6A" w:rsidRDefault="00000000">
            <w:r>
              <w:rPr>
                <w:sz w:val="16"/>
              </w:rPr>
              <w:t>patients</w:t>
            </w:r>
          </w:p>
        </w:tc>
        <w:tc>
          <w:tcPr>
            <w:tcW w:w="2448" w:type="dxa"/>
          </w:tcPr>
          <w:p w14:paraId="5891F39F" w14:textId="77777777" w:rsidR="00BF3A6A" w:rsidRDefault="00000000">
            <w:r>
              <w:rPr>
                <w:sz w:val="16"/>
              </w:rPr>
              <w:t>age</w:t>
            </w:r>
          </w:p>
        </w:tc>
        <w:tc>
          <w:tcPr>
            <w:tcW w:w="1440" w:type="dxa"/>
          </w:tcPr>
          <w:p w14:paraId="723C0E60" w14:textId="77777777" w:rsidR="00BF3A6A" w:rsidRDefault="00000000">
            <w:r>
              <w:rPr>
                <w:sz w:val="16"/>
              </w:rPr>
              <w:t>float64</w:t>
            </w:r>
          </w:p>
        </w:tc>
        <w:tc>
          <w:tcPr>
            <w:tcW w:w="4320" w:type="dxa"/>
          </w:tcPr>
          <w:p w14:paraId="05006899" w14:textId="77777777" w:rsidR="00BF3A6A" w:rsidRDefault="00000000">
            <w:r>
              <w:rPr>
                <w:sz w:val="16"/>
              </w:rPr>
              <w:t>46.0 | 58.0 | 51.0</w:t>
            </w:r>
          </w:p>
        </w:tc>
      </w:tr>
      <w:tr w:rsidR="00BF3A6A" w14:paraId="6BCCDC87" w14:textId="77777777">
        <w:trPr>
          <w:jc w:val="center"/>
        </w:trPr>
        <w:tc>
          <w:tcPr>
            <w:tcW w:w="2160" w:type="dxa"/>
          </w:tcPr>
          <w:p w14:paraId="12034181" w14:textId="77777777" w:rsidR="00BF3A6A" w:rsidRDefault="00000000">
            <w:r>
              <w:rPr>
                <w:sz w:val="16"/>
              </w:rPr>
              <w:t>patients</w:t>
            </w:r>
          </w:p>
        </w:tc>
        <w:tc>
          <w:tcPr>
            <w:tcW w:w="2448" w:type="dxa"/>
          </w:tcPr>
          <w:p w14:paraId="21F4B66D" w14:textId="77777777" w:rsidR="00BF3A6A" w:rsidRDefault="00000000">
            <w:r>
              <w:rPr>
                <w:sz w:val="16"/>
              </w:rPr>
              <w:t>gender</w:t>
            </w:r>
          </w:p>
        </w:tc>
        <w:tc>
          <w:tcPr>
            <w:tcW w:w="1440" w:type="dxa"/>
          </w:tcPr>
          <w:p w14:paraId="44072ECB" w14:textId="77777777" w:rsidR="00BF3A6A" w:rsidRDefault="00000000">
            <w:r>
              <w:rPr>
                <w:sz w:val="16"/>
              </w:rPr>
              <w:t>object</w:t>
            </w:r>
          </w:p>
        </w:tc>
        <w:tc>
          <w:tcPr>
            <w:tcW w:w="4320" w:type="dxa"/>
          </w:tcPr>
          <w:p w14:paraId="629AE840" w14:textId="77777777" w:rsidR="00BF3A6A" w:rsidRDefault="00000000">
            <w:r>
              <w:rPr>
                <w:sz w:val="16"/>
              </w:rPr>
              <w:t>Female | Male | Female</w:t>
            </w:r>
          </w:p>
        </w:tc>
      </w:tr>
      <w:tr w:rsidR="00BF3A6A" w14:paraId="6EB0223F" w14:textId="77777777">
        <w:trPr>
          <w:jc w:val="center"/>
        </w:trPr>
        <w:tc>
          <w:tcPr>
            <w:tcW w:w="2160" w:type="dxa"/>
          </w:tcPr>
          <w:p w14:paraId="2D351BDC" w14:textId="77777777" w:rsidR="00BF3A6A" w:rsidRDefault="00000000">
            <w:r>
              <w:rPr>
                <w:sz w:val="16"/>
              </w:rPr>
              <w:t>patients</w:t>
            </w:r>
          </w:p>
        </w:tc>
        <w:tc>
          <w:tcPr>
            <w:tcW w:w="2448" w:type="dxa"/>
          </w:tcPr>
          <w:p w14:paraId="697A814A" w14:textId="77777777" w:rsidR="00BF3A6A" w:rsidRDefault="00000000">
            <w:r>
              <w:rPr>
                <w:sz w:val="16"/>
              </w:rPr>
              <w:t>city</w:t>
            </w:r>
          </w:p>
        </w:tc>
        <w:tc>
          <w:tcPr>
            <w:tcW w:w="1440" w:type="dxa"/>
          </w:tcPr>
          <w:p w14:paraId="1BBEE0D5" w14:textId="77777777" w:rsidR="00BF3A6A" w:rsidRDefault="00000000">
            <w:r>
              <w:rPr>
                <w:sz w:val="16"/>
              </w:rPr>
              <w:t>object</w:t>
            </w:r>
          </w:p>
        </w:tc>
        <w:tc>
          <w:tcPr>
            <w:tcW w:w="4320" w:type="dxa"/>
          </w:tcPr>
          <w:p w14:paraId="04C402E8" w14:textId="77777777" w:rsidR="00BF3A6A" w:rsidRDefault="00000000">
            <w:r>
              <w:rPr>
                <w:sz w:val="16"/>
              </w:rPr>
              <w:t>Hyderabad | Hyderabad | Ahmedabad</w:t>
            </w:r>
          </w:p>
        </w:tc>
      </w:tr>
      <w:tr w:rsidR="00BF3A6A" w14:paraId="35C31E11" w14:textId="77777777">
        <w:trPr>
          <w:jc w:val="center"/>
        </w:trPr>
        <w:tc>
          <w:tcPr>
            <w:tcW w:w="2160" w:type="dxa"/>
          </w:tcPr>
          <w:p w14:paraId="761EABEA" w14:textId="77777777" w:rsidR="00BF3A6A" w:rsidRDefault="00000000">
            <w:r>
              <w:rPr>
                <w:sz w:val="16"/>
              </w:rPr>
              <w:t>patients</w:t>
            </w:r>
          </w:p>
        </w:tc>
        <w:tc>
          <w:tcPr>
            <w:tcW w:w="2448" w:type="dxa"/>
          </w:tcPr>
          <w:p w14:paraId="11B638E8" w14:textId="77777777" w:rsidR="00BF3A6A" w:rsidRDefault="00000000">
            <w:r>
              <w:rPr>
                <w:sz w:val="16"/>
              </w:rPr>
              <w:t>primary_chronic_condition</w:t>
            </w:r>
          </w:p>
        </w:tc>
        <w:tc>
          <w:tcPr>
            <w:tcW w:w="1440" w:type="dxa"/>
          </w:tcPr>
          <w:p w14:paraId="16B1CA5D" w14:textId="77777777" w:rsidR="00BF3A6A" w:rsidRDefault="00000000">
            <w:r>
              <w:rPr>
                <w:sz w:val="16"/>
              </w:rPr>
              <w:t>object</w:t>
            </w:r>
          </w:p>
        </w:tc>
        <w:tc>
          <w:tcPr>
            <w:tcW w:w="4320" w:type="dxa"/>
          </w:tcPr>
          <w:p w14:paraId="3DAD2076" w14:textId="77777777" w:rsidR="00BF3A6A" w:rsidRDefault="00000000">
            <w:r>
              <w:rPr>
                <w:sz w:val="16"/>
              </w:rPr>
              <w:t>Heart Failure | Heart Failure | Hypertension</w:t>
            </w:r>
          </w:p>
        </w:tc>
      </w:tr>
      <w:tr w:rsidR="00BF3A6A" w14:paraId="6C3A73DB" w14:textId="77777777">
        <w:trPr>
          <w:jc w:val="center"/>
        </w:trPr>
        <w:tc>
          <w:tcPr>
            <w:tcW w:w="2160" w:type="dxa"/>
          </w:tcPr>
          <w:p w14:paraId="19654BCB" w14:textId="77777777" w:rsidR="00BF3A6A" w:rsidRDefault="00000000">
            <w:r>
              <w:rPr>
                <w:sz w:val="16"/>
              </w:rPr>
              <w:t>patients</w:t>
            </w:r>
          </w:p>
        </w:tc>
        <w:tc>
          <w:tcPr>
            <w:tcW w:w="2448" w:type="dxa"/>
          </w:tcPr>
          <w:p w14:paraId="5E196783" w14:textId="77777777" w:rsidR="00BF3A6A" w:rsidRDefault="00000000">
            <w:r>
              <w:rPr>
                <w:sz w:val="16"/>
              </w:rPr>
              <w:t>insurance_plan</w:t>
            </w:r>
          </w:p>
        </w:tc>
        <w:tc>
          <w:tcPr>
            <w:tcW w:w="1440" w:type="dxa"/>
          </w:tcPr>
          <w:p w14:paraId="0FA4F259" w14:textId="77777777" w:rsidR="00BF3A6A" w:rsidRDefault="00000000">
            <w:r>
              <w:rPr>
                <w:sz w:val="16"/>
              </w:rPr>
              <w:t>object</w:t>
            </w:r>
          </w:p>
        </w:tc>
        <w:tc>
          <w:tcPr>
            <w:tcW w:w="4320" w:type="dxa"/>
          </w:tcPr>
          <w:p w14:paraId="45F1E712" w14:textId="77777777" w:rsidR="00BF3A6A" w:rsidRDefault="00000000">
            <w:r>
              <w:rPr>
                <w:sz w:val="16"/>
              </w:rPr>
              <w:t>Premium Insurance | Basic Insurance | Government Scheme</w:t>
            </w:r>
          </w:p>
        </w:tc>
      </w:tr>
    </w:tbl>
    <w:p w14:paraId="197B7BFE" w14:textId="77777777" w:rsidR="00BF3A6A" w:rsidRDefault="00BF3A6A"/>
    <w:sectPr w:rsidR="00BF3A6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399146">
    <w:abstractNumId w:val="8"/>
  </w:num>
  <w:num w:numId="2" w16cid:durableId="1288703416">
    <w:abstractNumId w:val="6"/>
  </w:num>
  <w:num w:numId="3" w16cid:durableId="487358103">
    <w:abstractNumId w:val="5"/>
  </w:num>
  <w:num w:numId="4" w16cid:durableId="521012189">
    <w:abstractNumId w:val="4"/>
  </w:num>
  <w:num w:numId="5" w16cid:durableId="307823120">
    <w:abstractNumId w:val="7"/>
  </w:num>
  <w:num w:numId="6" w16cid:durableId="786196784">
    <w:abstractNumId w:val="3"/>
  </w:num>
  <w:num w:numId="7" w16cid:durableId="1406611322">
    <w:abstractNumId w:val="2"/>
  </w:num>
  <w:num w:numId="8" w16cid:durableId="107511286">
    <w:abstractNumId w:val="1"/>
  </w:num>
  <w:num w:numId="9" w16cid:durableId="130130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98E"/>
    <w:rsid w:val="00712D9E"/>
    <w:rsid w:val="00A07707"/>
    <w:rsid w:val="00AA1D8D"/>
    <w:rsid w:val="00B47730"/>
    <w:rsid w:val="00BF3A6A"/>
    <w:rsid w:val="00CB0664"/>
    <w:rsid w:val="00F81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1B4B8"/>
  <w14:defaultImageDpi w14:val="300"/>
  <w15:docId w15:val="{F63A96E8-AE11-46D9-BE44-8FBE4BC2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rajendra prasad</cp:lastModifiedBy>
  <cp:revision>2</cp:revision>
  <dcterms:created xsi:type="dcterms:W3CDTF">2013-12-23T23:15:00Z</dcterms:created>
  <dcterms:modified xsi:type="dcterms:W3CDTF">2026-05-04T16:27:00Z</dcterms:modified>
  <cp:category/>
</cp:coreProperties>
</file>